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7D46"/>
        </w:rPr>
        <w:t>DBSCAN en Centinela</w:t>
      </w:r>
    </w:p>
    <w:p>
      <w:r>
        <w:rPr>
          <w:i w:val="0"/>
          <w:color w:val="55665C"/>
          <w:sz w:val="24"/>
        </w:rPr>
        <w:t>Guía de exposición para Estefany · Proyecto Centinela</w:t>
      </w:r>
    </w:p>
    <w:p>
      <w:r>
        <w:rPr>
          <w:i w:val="0"/>
          <w:color w:val="55665C"/>
        </w:rPr>
        <w:t>Duración sugerida: 3 minutos · Nivel: introductorio, sin fórmulas</w:t>
      </w:r>
    </w:p>
    <w:p>
      <w:pPr>
        <w:pStyle w:val="Heading1"/>
      </w:pPr>
      <w:r>
        <w:t>1. Tu parte en la exposición</w:t>
      </w:r>
    </w:p>
    <w:p>
      <w:r>
        <w:rPr>
          <w:i w:val="0"/>
        </w:rPr>
        <w:t>Diego presenta la arquitectura y el pipeline, es decir, los pasos que sigue una foto dentro del sistema. Uno de esos pasos es «agrupar por similitud»: ahí entras tú. Tu objetivo es que el público entienda qué hace DBSCAN y por qué sirve para separar los árboles de lo que no lo es. Al terminar, Diego retoma con los resultados.</w:t>
      </w:r>
    </w:p>
    <w:p>
      <w:pPr>
        <w:pStyle w:val="ListBullet"/>
      </w:pPr>
      <w:r>
        <w:rPr>
          <w:b/>
        </w:rPr>
        <w:t xml:space="preserve">Qué explicar: </w:t>
      </w:r>
      <w:r>
        <w:t>la idea de DBSCAN, sus dos parámetros y cómo lo usa Centinela.</w:t>
      </w:r>
    </w:p>
    <w:p>
      <w:pPr>
        <w:pStyle w:val="ListBullet"/>
      </w:pPr>
      <w:r>
        <w:rPr>
          <w:b/>
        </w:rPr>
        <w:t xml:space="preserve">Qué no hace falta: </w:t>
      </w:r>
      <w:r>
        <w:t>fórmulas, código ni detalles de programación.</w:t>
      </w:r>
    </w:p>
    <w:p>
      <w:pPr>
        <w:pStyle w:val="ListBullet"/>
      </w:pPr>
      <w:r>
        <w:rPr>
          <w:b/>
        </w:rPr>
        <w:t xml:space="preserve">Cómo cerrar: </w:t>
      </w:r>
      <w:r>
        <w:t>con su limitación, que es el puente hacia la parte de Diego (sección 6).</w:t>
      </w:r>
    </w:p>
    <w:p>
      <w:pPr>
        <w:pStyle w:val="Heading1"/>
      </w:pPr>
      <w:r>
        <w:t>2. La idea en una frase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3EC"/>
          </w:tcPr>
          <w:p>
            <w:r>
              <w:rPr>
                <w:b/>
                <w:color w:val="2F7D46"/>
              </w:rPr>
              <w:t>Para memorizar</w:t>
            </w:r>
          </w:p>
          <w:p>
            <w:pPr>
              <w:spacing w:after="120"/>
            </w:pPr>
            <w:r>
              <w:t>DBSCAN agrupa los puntos que están muy juntos entre sí y marca como «ruido» los que quedan aislados. No necesita saber de antemano cuántos grupos hay.</w:t>
            </w:r>
          </w:p>
        </w:tc>
      </w:tr>
    </w:tbl>
    <w:p/>
    <w:p>
      <w:r>
        <w:rPr>
          <w:i w:val="0"/>
        </w:rPr>
        <w:t>El nombre viene del inglés Density-Based Spatial Clustering of Applications with Noise: agrupamiento espacial basado en densidad, con tolerancia al ruido. Lo propusieron Martin Ester, Hans-Peter Kriegel, Jörg Sander y Xiaowei Xu en 1996, y en 2014 recibió el premio Test of Time de la conferencia KDD, que distingue los trabajos cuyo impacto se mantiene en el tiempo.</w:t>
      </w:r>
    </w:p>
    <w:p>
      <w:pPr>
        <w:pStyle w:val="Heading1"/>
      </w:pPr>
      <w:r>
        <w:t>3. Cómo funciona</w:t>
      </w:r>
    </w:p>
    <w:p>
      <w:r>
        <w:rPr>
          <w:i w:val="0"/>
        </w:rPr>
        <w:t>DBSCAN usa solo dos parámetros:</w:t>
      </w:r>
    </w:p>
    <w:p>
      <w:pPr>
        <w:pStyle w:val="ListBullet"/>
      </w:pPr>
      <w:r>
        <w:rPr>
          <w:b/>
        </w:rPr>
        <w:t xml:space="preserve">eps (radio de vecindad): </w:t>
      </w:r>
      <w:r>
        <w:t>qué tan cerca deben estar dos puntos para considerarse vecinos. Es el círculo punteado de la figura.</w:t>
      </w:r>
    </w:p>
    <w:p>
      <w:pPr>
        <w:pStyle w:val="ListBullet"/>
      </w:pPr>
      <w:r>
        <w:rPr>
          <w:b/>
        </w:rPr>
        <w:t xml:space="preserve">min_samples (mínimo de vecinos): </w:t>
      </w:r>
      <w:r>
        <w:t>cuántos vecinos necesita un punto dentro de ese círculo para ser parte del centro de un grupo.</w:t>
      </w:r>
    </w:p>
    <w:p>
      <w:r>
        <w:rPr>
          <w:i w:val="0"/>
        </w:rPr>
        <w:t>Con esos dos valores, cada punto queda en una de tres categorías:</w:t>
      </w:r>
    </w:p>
    <w:p>
      <w:pPr>
        <w:pStyle w:val="ListBullet"/>
      </w:pPr>
      <w:r>
        <w:rPr>
          <w:b/>
        </w:rPr>
        <w:t xml:space="preserve">Núcleo: </w:t>
      </w:r>
      <w:r>
        <w:t>tiene al menos min_samples vecinos a menos de eps. Es el interior del grupo.</w:t>
      </w:r>
    </w:p>
    <w:p>
      <w:pPr>
        <w:pStyle w:val="ListBullet"/>
      </w:pPr>
      <w:r>
        <w:rPr>
          <w:b/>
        </w:rPr>
        <w:t xml:space="preserve">Borde: </w:t>
      </w:r>
      <w:r>
        <w:t>no tiene suficientes vecinos propios, pero está cerca de un núcleo. Pertenece al grupo.</w:t>
      </w:r>
    </w:p>
    <w:p>
      <w:pPr>
        <w:pStyle w:val="ListBullet"/>
      </w:pPr>
      <w:r>
        <w:rPr>
          <w:b/>
        </w:rPr>
        <w:t xml:space="preserve">Ruido: </w:t>
      </w:r>
      <w:r>
        <w:t>no está cerca de ningún núcleo. No pertenece a ningún grupo.</w:t>
      </w:r>
    </w:p>
    <w:p>
      <w:r>
        <w:rPr>
          <w:i w:val="0"/>
        </w:rPr>
        <w:t>Los grupos se forman encadenando núcleos vecinos: si un núcleo está cerca de otro, los dos quedan en el mismo grupo. Por eso DBSCAN puede encontrar grupos de cualquier forma, no solo circulares.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045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scan_ide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4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65C"/>
          <w:sz w:val="19"/>
        </w:rPr>
        <w:t>Figura 1. Dos grupos densos (verde y azul) y puntos de ruido (x roja). El círculo punteado muestra el radio eps alrededor de un punto.</w:t>
      </w:r>
    </w:p>
    <w:p>
      <w:pPr>
        <w:pStyle w:val="Heading1"/>
      </w:pPr>
      <w:r>
        <w:t>4. Cómo lo usa Centinela</w:t>
      </w:r>
    </w:p>
    <w:p>
      <w:r>
        <w:rPr>
          <w:i w:val="0"/>
        </w:rPr>
        <w:t>En el pipeline, antes de DBSCAN la foto ya se dividió en manchas de vegetación. Cada mancha se describe con números: su área, su color y su forma (qué tan redonda o alargada es). Esos números convierten cada mancha en un punto.</w:t>
      </w:r>
    </w:p>
    <w:p>
      <w:pPr>
        <w:pStyle w:val="ListBullet"/>
      </w:pPr>
      <w:r>
        <w:t>Las copas de un cultivo se parecen mucho entre sí, así que sus puntos quedan juntos: forman el grupo denso.</w:t>
      </w:r>
    </w:p>
    <w:p>
      <w:pPr>
        <w:pStyle w:val="ListBullet"/>
      </w:pPr>
      <w:r>
        <w:t>La maleza y las sombras son distintas a las copas y distintas entre sí: quedan como ruido.</w:t>
      </w:r>
    </w:p>
    <w:p>
      <w:pPr>
        <w:pStyle w:val="ListBullet"/>
      </w:pPr>
      <w:r>
        <w:t>El conteo de árboles es el número de puntos del grupo más grande.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5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scan_centinel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65C"/>
          <w:sz w:val="19"/>
        </w:rPr>
        <w:t>Figura 2. Huerto de prueba generado por computador, con 80 árboles y 36 manchas de maleza. Cada punto es una mancha; DBSCAN separa las 80 copas (verde) de la maleza (x roja).</w:t>
      </w:r>
    </w:p>
    <w:p>
      <w:r>
        <w:rPr>
          <w:i/>
          <w:color w:val="55665C"/>
        </w:rPr>
        <w:t>Aclaración para la exposición: el sistema usa siete descriptores por mancha (área, tres de color y tres de forma). La figura muestra solo dos para poder dibujarla en un plano; el principio es el mismo con más dimensiones.</w:t>
      </w:r>
    </w:p>
    <w:p>
      <w:pPr>
        <w:pStyle w:val="Heading1"/>
      </w:pPr>
      <w:r>
        <w:t>5. Por qué DBSCAN y no otro método</w:t>
      </w:r>
    </w:p>
    <w:p>
      <w:pPr>
        <w:pStyle w:val="ListBullet"/>
      </w:pPr>
      <w:r>
        <w:rPr>
          <w:b/>
        </w:rPr>
        <w:t xml:space="preserve">No hay que decirle cuántos grupos buscar. </w:t>
      </w:r>
      <w:r>
        <w:t>Otros métodos, como k-means, exigen ese número de antemano, y en una foto no se sabe cuánta maleza o sombra habrá.</w:t>
      </w:r>
    </w:p>
    <w:p>
      <w:pPr>
        <w:pStyle w:val="ListBullet"/>
      </w:pPr>
      <w:r>
        <w:rPr>
          <w:b/>
        </w:rPr>
        <w:t xml:space="preserve">Reconoce el ruido. </w:t>
      </w:r>
      <w:r>
        <w:t>k-means asigna todos los puntos a algún grupo; DBSCAN deja por fuera lo que no encaja, que es justo lo que se necesita para descartar maleza y sombras.</w:t>
      </w:r>
    </w:p>
    <w:p>
      <w:pPr>
        <w:pStyle w:val="ListBullet"/>
      </w:pPr>
      <w:r>
        <w:rPr>
          <w:b/>
        </w:rPr>
        <w:t xml:space="preserve">No necesita entrenamiento ni fotos etiquetadas. </w:t>
      </w:r>
      <w:r>
        <w:t>Trabaja directamente sobre los datos de cada foto. Es aprendizaje no supervisado.</w:t>
      </w:r>
    </w:p>
    <w:p>
      <w:pPr>
        <w:pStyle w:val="Heading1"/>
      </w:pPr>
      <w:r>
        <w:t>6. Su limitación: el puente hacia Diego</w:t>
      </w:r>
    </w:p>
    <w:p>
      <w:r>
        <w:rPr>
          <w:i w:val="0"/>
        </w:rPr>
        <w:t>El resultado de DBSCAN depende mucho del valor de eps. Cuando las copas forman un grupo claramente separado, como en el huerto de prueba, el conteo es estable: cambia poco aunque eps cambie un poco. Cuando no hay un grupo claro, cada valor de eps da un conteo distinto.</w:t>
      </w:r>
    </w:p>
    <w:p>
      <w:r>
        <w:rPr>
          <w:i w:val="0"/>
        </w:rPr>
        <w:t>Por eso el sistema mide esa estabilidad antes de reportar un número, y para cultivos como el plátano sobre pasto se desarrolló un método distinto, que busca el centro de cada planta. Eso lo explica Diego a continuación.</w:t>
      </w:r>
    </w:p>
    <w:p>
      <w:pPr>
        <w:pStyle w:val="Heading1"/>
      </w:pPr>
      <w:r>
        <w:t>7. Guion sugerido (≈ 3 minutos)</w:t>
      </w:r>
    </w:p>
    <w:p>
      <w:r>
        <w:rPr>
          <w:i/>
          <w:color w:val="55665C"/>
        </w:rPr>
        <w:t>Son ideas, no un texto para leer palabra por palabra.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3EC"/>
          </w:tcPr>
          <w:p>
            <w:r>
              <w:rPr>
                <w:b/>
                <w:color w:val="2F7D46"/>
              </w:rPr>
              <w:t>Diapositiva 1 · Qué es DBSCAN</w:t>
            </w:r>
          </w:p>
          <w:p>
            <w:pPr>
              <w:spacing w:after="120"/>
            </w:pPr>
            <w:r>
              <w:t>«En el paso de agrupar por similitud, Centinela usa un algoritmo llamado DBSCAN. Es un método de aprendizaje no supervisado: no se entrena con ejemplos, trabaja directamente sobre los datos de cada foto.»</w:t>
            </w:r>
          </w:p>
          <w:p>
            <w:pPr>
              <w:spacing w:after="120"/>
            </w:pPr>
            <w:r>
              <w:t>«Su idea es simple: agrupa los puntos que están muy juntos y marca como ruido los que quedan aislados. Lo propusieron cuatro investigadores en 1996 y sigue siendo uno de los algoritmos de agrupamiento más usados.»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3EC"/>
          </w:tcPr>
          <w:p>
            <w:r>
              <w:rPr>
                <w:b/>
                <w:color w:val="2F7D46"/>
              </w:rPr>
              <w:t>Diapositiva 2 · Cómo funciona (Figura 1)</w:t>
            </w:r>
          </w:p>
          <w:p>
            <w:pPr>
              <w:spacing w:after="120"/>
            </w:pPr>
            <w:r>
              <w:t>«Tiene dos parámetros. El primero, eps, es el radio que define qué tan cerca deben estar dos puntos para ser vecinos: es este círculo. El segundo, min_samples, es cuántos vecinos necesita un punto para estar en el centro de un grupo.»</w:t>
            </w:r>
          </w:p>
          <w:p>
            <w:pPr>
              <w:spacing w:after="120"/>
            </w:pPr>
            <w:r>
              <w:t>«Con eso, cada punto queda como núcleo, como borde del grupo o como ruido. Aquí se ven dos grupos, en verde y azul, y el ruido marcado con una x.»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3EC"/>
          </w:tcPr>
          <w:p>
            <w:r>
              <w:rPr>
                <w:b/>
                <w:color w:val="2F7D46"/>
              </w:rPr>
              <w:t>Diapositiva 3 · En Centinela (Figura 2)</w:t>
            </w:r>
          </w:p>
          <w:p>
            <w:pPr>
              <w:spacing w:after="120"/>
            </w:pPr>
            <w:r>
              <w:t>«En Centinela, cada mancha de vegetación de la foto se convierte en un punto según su área, su color y su forma. Las copas del cultivo se parecen entre sí y forman el grupo denso; la maleza y las sombras quedan como ruido.»</w:t>
            </w:r>
          </w:p>
          <w:p>
            <w:pPr>
              <w:spacing w:after="120"/>
            </w:pPr>
            <w:r>
              <w:t>«En este huerto de prueba hay 80 árboles y 36 manchas de maleza: DBSCAN separa exactamente las 80 copas.»</w:t>
            </w:r>
          </w:p>
          <w:p>
            <w:pPr>
              <w:spacing w:after="120"/>
            </w:pPr>
            <w:r>
              <w:t>«La ventaja frente a otros métodos es que no hay que decirle cuántos grupos buscar y que reconoce el ruido. Su límite es que el resultado depende del radio eps, y eso es lo que Diego explica a continuación.»</w:t>
            </w:r>
          </w:p>
        </w:tc>
      </w:tr>
    </w:tbl>
    <w:p/>
    <w:p>
      <w:pPr>
        <w:pStyle w:val="Heading1"/>
      </w:pPr>
      <w:r>
        <w:t>8. Contenido de las diapositivas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</w:tcPr>
          <w:p>
            <w:r>
              <w:t>Diapositiva</w:t>
            </w:r>
          </w:p>
        </w:tc>
        <w:tc>
          <w:tcPr>
            <w:tcW w:type="dxa" w:w="6803"/>
          </w:tcPr>
          <w:p>
            <w:r>
              <w:t>Qué poner</w:t>
            </w:r>
          </w:p>
        </w:tc>
      </w:tr>
      <w:tr>
        <w:tc>
          <w:tcPr>
            <w:tcW w:type="dxa" w:w="2608"/>
          </w:tcPr>
          <w:p>
            <w:r>
              <w:t>1 · ¿Qué es DBSCAN?</w:t>
            </w:r>
          </w:p>
        </w:tc>
        <w:tc>
          <w:tcPr>
            <w:tcW w:type="dxa" w:w="6803"/>
          </w:tcPr>
          <w:p>
            <w:r>
              <w:t>Nombre completo; «agrupa lo denso, separa el ruido»; 1996, premio Test of Time KDD 2014; no supervisado.</w:t>
            </w:r>
          </w:p>
        </w:tc>
      </w:tr>
      <w:tr>
        <w:tc>
          <w:tcPr>
            <w:tcW w:type="dxa" w:w="2608"/>
          </w:tcPr>
          <w:p>
            <w:r>
              <w:t>2 · Cómo funciona</w:t>
            </w:r>
          </w:p>
        </w:tc>
        <w:tc>
          <w:tcPr>
            <w:tcW w:type="dxa" w:w="6803"/>
          </w:tcPr>
          <w:p>
            <w:r>
              <w:t>Figura 1 grande; eps y min_samples en una línea cada uno; núcleo, borde y ruido.</w:t>
            </w:r>
          </w:p>
        </w:tc>
      </w:tr>
      <w:tr>
        <w:tc>
          <w:tcPr>
            <w:tcW w:type="dxa" w:w="2608"/>
          </w:tcPr>
          <w:p>
            <w:r>
              <w:t>3 · En Centinela</w:t>
            </w:r>
          </w:p>
        </w:tc>
        <w:tc>
          <w:tcPr>
            <w:tcW w:type="dxa" w:w="6803"/>
          </w:tcPr>
          <w:p>
            <w:r>
              <w:t>Figura 2 grande; «cada mancha = un punto»; copas = grupo denso, maleza = ruido; ventaja frente a k-means.</w:t>
            </w:r>
          </w:p>
        </w:tc>
      </w:tr>
    </w:tbl>
    <w:p>
      <w:r>
        <w:rPr>
          <w:i w:val="0"/>
        </w:rPr>
      </w:r>
    </w:p>
    <w:p>
      <w:r>
        <w:rPr>
          <w:i w:val="0"/>
          <w:color w:val="55665C"/>
        </w:rPr>
        <w:t>Las dos figuras están en la carpeta docs/exposicion/ del repositorio (dbscan_idea.png y dbscan_centinela.png) y también van incluidas en este documento.</w:t>
      </w:r>
    </w:p>
    <w:p>
      <w:pPr>
        <w:pStyle w:val="Heading1"/>
      </w:pPr>
      <w:r>
        <w:t>9. Preguntas probables</w:t>
      </w:r>
    </w:p>
    <w:p>
      <w:r>
        <w:rPr>
          <w:b/>
        </w:rPr>
        <w:t xml:space="preserve">¿DBSCAN es inteligencia artificial?  </w:t>
      </w:r>
      <w:r>
        <w:rPr>
          <w:i w:val="0"/>
        </w:rPr>
        <w:t>Sí. Es aprendizaje automático no supervisado: encuentra estructura en los datos sin ejemplos etiquetados por una persona.</w:t>
      </w:r>
    </w:p>
    <w:p>
      <w:r>
        <w:rPr>
          <w:b/>
        </w:rPr>
        <w:t xml:space="preserve">¿En qué se diferencia de k-means?  </w:t>
      </w:r>
      <w:r>
        <w:rPr>
          <w:i w:val="0"/>
        </w:rPr>
        <w:t>k-means necesita saber cuántos grupos buscar y asigna todos los puntos a algún grupo. DBSCAN no necesita ese número y deja por fuera los puntos aislados como ruido.</w:t>
      </w:r>
    </w:p>
    <w:p>
      <w:r>
        <w:rPr>
          <w:b/>
        </w:rPr>
        <w:t xml:space="preserve">¿Cómo se elige eps?  </w:t>
      </w:r>
      <w:r>
        <w:rPr>
          <w:i w:val="0"/>
        </w:rPr>
        <w:t>Es la parte difícil: no hay un valor universal. Por eso Centinela revisa si el conteo se mantiene estable al variar eps antes de dar un número (lo amplía Diego).</w:t>
      </w:r>
    </w:p>
    <w:p>
      <w:r>
        <w:rPr>
          <w:b/>
        </w:rPr>
        <w:t xml:space="preserve">¿Por qué no usar una red neuronal?  </w:t>
      </w:r>
      <w:r>
        <w:rPr>
          <w:i w:val="0"/>
        </w:rPr>
        <w:t>Una red neuronal necesita muchas fotos etiquetadas a mano para entrenarse. DBSCAN funciona sin entrenamiento, lo que permitió empezar sin un banco de datos propio.</w:t>
      </w:r>
    </w:p>
    <w:p>
      <w:r>
        <w:rPr>
          <w:b/>
        </w:rPr>
        <w:t xml:space="preserve">¿Qué es la «densidad» en este contexto?  </w:t>
      </w:r>
      <w:r>
        <w:rPr>
          <w:i w:val="0"/>
        </w:rPr>
        <w:t>Cuántos puntos hay cerca de un punto dado. Un grupo denso es una región donde los puntos están muy juntos.</w:t>
      </w:r>
    </w:p>
    <w:p>
      <w:pPr>
        <w:pStyle w:val="Heading2"/>
      </w:pPr>
      <w:r>
        <w:t>Glosario rápido</w:t>
      </w:r>
    </w:p>
    <w:p>
      <w:pPr>
        <w:pStyle w:val="ListBullet"/>
      </w:pPr>
      <w:r>
        <w:rPr>
          <w:b/>
        </w:rPr>
        <w:t xml:space="preserve">Agrupamiento (clustering): </w:t>
      </w:r>
      <w:r>
        <w:t>dividir datos en grupos de elementos parecidos.</w:t>
      </w:r>
    </w:p>
    <w:p>
      <w:pPr>
        <w:pStyle w:val="ListBullet"/>
      </w:pPr>
      <w:r>
        <w:rPr>
          <w:b/>
        </w:rPr>
        <w:t xml:space="preserve">No supervisado: </w:t>
      </w:r>
      <w:r>
        <w:t>el método aprende de los datos sin ejemplos etiquetados.</w:t>
      </w:r>
    </w:p>
    <w:p>
      <w:pPr>
        <w:pStyle w:val="ListBullet"/>
      </w:pPr>
      <w:r>
        <w:rPr>
          <w:b/>
        </w:rPr>
        <w:t xml:space="preserve">Descriptor: </w:t>
      </w:r>
      <w:r>
        <w:t>número que resume una propiedad de una mancha (área, color, forma).</w:t>
      </w:r>
    </w:p>
    <w:p>
      <w:pPr>
        <w:pStyle w:val="ListBullet"/>
      </w:pPr>
      <w:r>
        <w:rPr>
          <w:b/>
        </w:rPr>
        <w:t xml:space="preserve">Ruido: </w:t>
      </w:r>
      <w:r>
        <w:t>en DBSCAN, los puntos que no pertenecen a ningún grupo.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F7D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F7D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